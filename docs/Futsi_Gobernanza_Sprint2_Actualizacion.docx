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2"/>
        </w:rPr>
        <w:t>Actualizacion Sprint 2</w:t>
      </w:r>
    </w:p>
    <w:p>
      <w:r>
        <w:rPr>
          <w:rFonts w:ascii="Arial" w:hAnsi="Arial"/>
          <w:color w:val="52525B"/>
          <w:sz w:val="16"/>
        </w:rPr>
        <w:t>Futsi Mini ERP | Actualizado 2026-05-28</w:t>
      </w:r>
    </w:p>
    <w:p>
      <w:pPr>
        <w:pStyle w:val="Heading1"/>
      </w:pPr>
      <w:r>
        <w:t>Resumen ejecutivo de lo agregado hoy</w:t>
      </w:r>
    </w:p>
    <w:p>
      <w:pPr>
        <w:pStyle w:val="ListBullet"/>
      </w:pPr>
      <w:r>
        <w:t>Reporte contable Excel corregido para generar archivo .xlsx valido desde backend.</w:t>
      </w:r>
    </w:p>
    <w:p>
      <w:pPr>
        <w:pStyle w:val="ListBullet"/>
      </w:pPr>
      <w:r>
        <w:t>PAC simulado para facturas de ingresos y egresos con UUID, XML y PDF descargable.</w:t>
      </w:r>
    </w:p>
    <w:p>
      <w:pPr>
        <w:pStyle w:val="ListBullet"/>
      </w:pPr>
      <w:r>
        <w:t>Facturas visibles en perfiles de familia, coach/cajero y vistas contables segun rol.</w:t>
      </w:r>
    </w:p>
    <w:p>
      <w:pPr>
        <w:pStyle w:val="ListBullet"/>
      </w:pPr>
      <w:r>
        <w:t>Pase de lista facial local con DeepFace, recuadro visual, camara espejada y alumno demo con foto real.</w:t>
      </w:r>
    </w:p>
    <w:p>
      <w:pPr>
        <w:pStyle w:val="ListBullet"/>
      </w:pPr>
      <w:r>
        <w:t>PWA instalable en Android y mejoras responsive para celular.</w:t>
      </w:r>
    </w:p>
    <w:p>
      <w:pPr>
        <w:pStyle w:val="ListBullet"/>
      </w:pPr>
      <w:r>
        <w:t>APK Android Capacitor generado para pruebas en emulador/dispositivo.</w:t>
      </w:r>
    </w:p>
    <w:p>
      <w:pPr>
        <w:pStyle w:val="ListBullet"/>
      </w:pPr>
      <w:r>
        <w:t>Tema oscuro para web y Android con persistencia.</w:t>
      </w:r>
    </w:p>
    <w:p>
      <w:pPr>
        <w:pStyle w:val="ListBullet"/>
      </w:pPr>
      <w:r>
        <w:t>Importacion historica Excel con preview editable, password opcional, firma y auditoria.</w:t>
      </w:r>
    </w:p>
    <w:p>
      <w:pPr>
        <w:pStyle w:val="ListBullet"/>
      </w:pPr>
      <w:r>
        <w:t>Despliegue documentado: frontend en GitHub Pages, backend Django en Render y datos en Supabase Postgres.</w:t>
      </w:r>
    </w:p>
    <w:p>
      <w:pPr>
        <w:pStyle w:val="Heading1"/>
      </w:pPr>
      <w:r>
        <w:t>Checklist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Elemento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Evidencia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Excel contable real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GET /api/reports/accounting.xlsx genera workbook valido con Resumen, Pagos, Cargos, Gastos, Descuentos, Asistencia con adeudo y Facturas.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Importacion historica Excel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Admin/contador cargan Excel, capturan password si aplica, revisan preview editable, firman y generan pagos/gastos historicos con auditoria.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Facturacion PAC simulada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Modelo Invoice, endpoint /api/invoices/simulate/, descarga PDF y XML con UUID simulado.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Facturas en perfiles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Admin/contador generan; guardian/coach/cajero consultan segun permisos.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Pase de lista facial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local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DeepFace instalado en .venv; endpoint diagnostico y reconocimiento con recuadro azul/verde/rojo.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Alumno demo con foto real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local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Marco Antonio Demo en Roma / Equipo Sub-12 A con foto students/photos/retrato_marco.jpeg.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Android gratis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Manifest, icono SVG, service worker y registro en produccion.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Android Capacitor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 generado en front/android/app/build/outputs/apk/debug/app-debug.apk y consume API local via 10.0.2.2.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Responsive mobile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base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CSS global para header, tablas, formularios, botones tactiles y overflow.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Tema oscuro web/Android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Toggle global claro/oscuro con persistencia localStorage, estilos de cards, tablas, inputs, mapa y menu movil.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frontend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publica React en /futsi/ con VITE_API_URL a Render.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Despliegue backend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Preparado / pausado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+ Dockerfile + render.yaml + Supabase Postgres; produccion final se reintentara al cerrar Sprint 2.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Supabase Postgres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Preparado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settings.py soporta POSTGRES_* con sslmode=require para evitar errores por URL malformada.</w:t>
            </w:r>
          </w:p>
        </w:tc>
      </w:tr>
    </w:tbl>
    <w:p/>
    <w:p>
      <w:pPr>
        <w:pStyle w:val="Heading1"/>
      </w:pPr>
      <w:r>
        <w:t>Resolucion de despliegue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Problema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Causa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Solucion aplicada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mostraba documentacion o pagina incompleta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Pages solo sirve estaticos y estaba apuntando a salida/branch incorrecto.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Workflow de frontend construye Vite y publica front/dist en gh-pages; base path /futsi/.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Login devolvia Unexpected token '&lt;'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Frontend llamaba una ruta HTML en lugar del API JSON.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VITE_API_URL apunta a https://futsi.onrender.com/api y el cliente valida respuesta.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Backend no podia vivir en Pages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GitHub Pages no ejecuta procesos Python ni gunicorn.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Django se hospeda en Render como Web Service; Pages queda solo para React.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Render fallaba con ValueError port 'H'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SUPABASE_DATABASE_URL contenia password sin URL encoding, rompiendo parseo de puerto.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settings.py prioriza POSTGRES_* separados: host, puerto, usuario, password, db y sslmode.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Produccion quedo inestable durante cambios de Sprint 2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 estaban moviendo modelos, dependencias y endpoints nuevos.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Decision de gobierno: seguir local hasta cerrar Sprint 2 y desplegar en bloque probado.</w:t>
            </w:r>
          </w:p>
        </w:tc>
      </w:tr>
    </w:tbl>
    <w:p/>
    <w:p>
      <w:pPr>
        <w:pStyle w:val="Heading1"/>
      </w:pPr>
      <w:r>
        <w:t>Android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Elemento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Notas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instalable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Gratis, funciona desde Chrome Android, comparte codigo React con web.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Capacitor Android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Proyecto generado en front/android para empaquetar React como 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debug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front/android/app/build/outputs/apk/debug/app-debug.apk.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API local en emulador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Usa VITE_API_URL=http://10.0.2.2:8000/api en modo android.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Menu movil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Drawer lateral con cierre de sesion y actualizacion.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Camara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 demo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Captura desde webview; requiere backend local para DeepFace real.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Tema oscuro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Hecho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Toggle global y persistencia local.</w:t>
            </w:r>
          </w:p>
        </w:tc>
      </w:tr>
    </w:tbl>
    <w:p/>
    <w:p>
      <w:pPr>
        <w:pStyle w:val="Heading1"/>
      </w:pPr>
      <w:r>
        <w:t>Estado actual</w:t>
      </w:r>
    </w:p>
    <w:p>
      <w:r>
        <w:t>La app queda lista para continuar Sprint 2 en local. Produccion se mantiene pausada hasta cerrar las pruebas e2e y luego se desplegara con Render + Supabase para backend y GitHub Pages para frontend.</w:t>
      </w:r>
    </w:p>
    <w:p>
      <w:pPr>
        <w:pStyle w:val="Heading1"/>
      </w:pPr>
      <w:r>
        <w:t>Nuevo pendiente agregado para Sprint 3</w:t>
      </w:r>
    </w:p>
    <w:p>
      <w:r>
        <w:t>Se agrega como pendiente explicito ampliar la importacion historica de todos los Excel anteriores, usando como primer ejemplo `ARCHIVOS USADOS v2.xlsx`. La base ya permite cargar Excel, password opcional, preview editable y firma; Sprint 3 debe llevarlo a staging completo para ingresos, gastos, egresos, estados de resultados, ventas esperadas, responsables, sedes, conceptos y filas operativas.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Hoja detectada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Contenido aparente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Uso para Sprint 3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Estimacion Ventas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Ventas esperadas por sede y mes.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Comparar venta esperada contra cobros reales/importados para detectar brechas.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 DE OPERACION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Detalle operativo con dia, folio, clave, categoria, equipo, responsable, importe y nomina.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Fuente primaria para transacciones historicas, pagos, conceptos, responsables y posibles fugas.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 FILIAL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Informacion amplia de filial/operacion con muchas columnas.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Mapeo especial; requiere diccionario de columnas antes de importar.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 DE RDOS.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Estado de resultados mensual.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Base para reconciliar ingresos, egresos y utilidad historica por mes.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INGRESOS SEDES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Ingresos por clave/concepto/sede.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Normalizar historico de ingresos por sede, concepto y periodo.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GASTOS SEDES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Egresos por clave/concepto/sede.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Normalizar gastos historicos y detectar duplicados, inflados o fuera de sede.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Hoja6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Resumen global por mes.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Validacion cruzada contra ingresos/gastos normalizados.</w:t>
            </w:r>
          </w:p>
        </w:tc>
      </w:tr>
    </w:tbl>
    <w:p/>
    <w:p>
      <w:pPr>
        <w:pStyle w:val="Heading1"/>
      </w:pPr>
      <w:r>
        <w:t>Nuevo pendiente agregado para Sprint 3: seguridad y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Area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Accion Sprint 3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Criterio de salida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SQL injection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queries crudas, filtros, reportes y parsers; mantener ORM parametrizado y pruebas con payloads maliciosos.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Suite automatizada confirma que filtros/login/importacion no ejecutan SQL no esperado.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Autenticacion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sesiones/token, expiracion, logout, cambio de password y bloqueo de fuerza bruta.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Casos negativos cubiertos y logs de intentos fallidos.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Autorizacion por rol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de acceso horizontal/vertical para admin, contador, cajero, coach, tutor y coordinador.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Cada endpoint sensible tiene test de permisos.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Carga de archivos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extension, MIME, tamano, password, hojas permitidas y limpieza de Excel historico.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Archivos corruptos/enormes/protegidos fallan de forma controlada.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Datos personales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fotos, datos medicos, responsivas y facturas; minimizar exposicion por rol.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Cajero/coach/tutor solo ven datos necesarios.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CORS/CSRF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Endurecer origenes permitidos, headers, HTTPS y cookies si se cambia estrategia de auth.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Produccion no acepta origenes comodin.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Secretos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Validar Render/GitHub/Supabase sin secretos en repo.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git-secrets/trufflehog o equivalente sin hallazgos criticos.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Dependencias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Ejecutar npm audit/pip-audit y fijar actualizaciones criticas.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Sin vulnerabilidades altas conocidas o con excepcion documentada.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Herramienta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Uso propuesto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Resultado esperado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SonarQube / SonarCloud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Analisis estatico de frontend/backend en GitHub Actions: bugs, smells, cobertura, duplicacion y hotspots.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Quality Gate visible por PR/main.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pytest + Django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Tests unitarios/API para modelos, permisos, pagos, facturas, importacion Excel, reportes y auditoria.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Suite backend reproducible en CI.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Playwright Python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e2e usando elementos reales de la web: login por rol, navegacion movil, pagos, asistencia, Excel historico y facturas.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Flujos criticos pasan en Chrome headless.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Pruebas agresivas UI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Scripts que llenan formularios con valores largos, caracteres raros, fechas invalidas, montos negativos, clicks rapidos y reloads.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La app no se rompe visualmente ni guarda datos invalidos.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OWASP ZAP baseline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Escaneo automatizado contra entorno staging local/Render.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Reporte sin riesgos altos antes de piloto.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Lighthouse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Revisar PWA, accesibilidad y performance movil.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PWA instalable y sin problemas severos de accesibilidad.</w:t>
            </w:r>
          </w:p>
        </w:tc>
      </w:tr>
      <w:tr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Android smoke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Instalar APK debug en emulador y validar login, menu, tema oscuro y camara.</w:t>
            </w:r>
          </w:p>
        </w:tc>
        <w:tc>
          <w:tcPr>
            <w:tcW w:type="dxa" w:w="3264"/>
          </w:tcPr>
          <w:p>
            <w:r>
              <w:rPr>
                <w:rFonts w:ascii="Arial" w:hAnsi="Arial"/>
                <w:sz w:val="16"/>
              </w:rPr>
              <w:t>APK usable antes de compartir demo.</w:t>
            </w:r>
          </w:p>
        </w:tc>
      </w:tr>
    </w:tbl>
    <w:p/>
    <w:p>
      <w:pPr>
        <w:pStyle w:val="Heading1"/>
      </w:pPr>
      <w:r>
        <w:t>6. RACI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Actividad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Responsable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Aprueba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Consultado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Informado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Reglas de mora/descuento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 / coordinadores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Cajeros / familias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Captura de pago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Sistema / cliente en efectivo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Familia / representante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Autorizacion para jugar con adeudo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 / direccion segun tope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Gasto operativo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 / direccion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Proveedor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Cierre de caja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Cajero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Contador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Coordinador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</w:t>
            </w:r>
          </w:p>
        </w:tc>
      </w:tr>
      <w:tr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Deploy productivo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Desarrollo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Direccion tecnica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Usuario negocio</w:t>
            </w:r>
          </w:p>
        </w:tc>
        <w:tc>
          <w:tcPr>
            <w:tcW w:type="dxa" w:w="1958"/>
          </w:tcPr>
          <w:p>
            <w:r>
              <w:rPr>
                <w:rFonts w:ascii="Arial" w:hAnsi="Arial"/>
                <w:sz w:val="16"/>
              </w:rPr>
              <w:t>Operacion</w:t>
            </w:r>
          </w:p>
        </w:tc>
      </w:tr>
    </w:tbl>
    <w:p/>
    <w:p>
      <w:pPr>
        <w:pStyle w:val="Heading1"/>
      </w:pPr>
      <w:r>
        <w:t>7. Definition of Done para Sprint 2</w:t>
      </w:r>
    </w:p>
    <w:p>
      <w:pPr>
        <w:pStyle w:val="ListBullet"/>
      </w:pPr>
      <w:r>
        <w:t>Migraciones locales aplicadas sin errores.</w:t>
      </w:r>
    </w:p>
    <w:p>
      <w:pPr>
        <w:pStyle w:val="ListBullet"/>
      </w:pPr>
      <w:r>
        <w:t>Seed demo corre y deja usuarios/alumnos/cargos/gastos suficientes para demo.</w:t>
      </w:r>
    </w:p>
    <w:p>
      <w:pPr>
        <w:pStyle w:val="ListBullet"/>
      </w:pPr>
      <w:r>
        <w:t>Excel contable abre en Excel/LibreOffice y contiene todas las hojas esperadas.</w:t>
      </w:r>
    </w:p>
    <w:p>
      <w:pPr>
        <w:pStyle w:val="ListBullet"/>
      </w:pPr>
      <w:r>
        <w:t>Factura simulada se guarda en DB y permite descarga PDF/XML.</w:t>
      </w:r>
    </w:p>
    <w:p>
      <w:pPr>
        <w:pStyle w:val="ListBullet"/>
      </w:pPr>
      <w:r>
        <w:t>Coach puede pasar lista manual y facial en local con feedback visual.</w:t>
      </w:r>
    </w:p>
    <w:p>
      <w:pPr>
        <w:pStyle w:val="ListBullet"/>
      </w:pPr>
      <w:r>
        <w:t>PWA instala en Android desde Chrome.</w:t>
      </w:r>
    </w:p>
    <w:p>
      <w:pPr>
        <w:pStyle w:val="ListBullet"/>
      </w:pPr>
      <w:r>
        <w:t>Documentacion SRS, gobernanza, codigo, negocio, despliegue y DeepFace actualizada.</w:t>
      </w:r>
    </w:p>
    <w:p>
      <w:pPr>
        <w:pStyle w:val="ListBullet"/>
      </w:pPr>
      <w:r>
        <w:t>Produccion no se reintenta hasta que el usuario apruebe cierre local de Sprint 2.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53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